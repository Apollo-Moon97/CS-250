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color w:val="000000"/>
        </w:rPr>
      </w:pPr>
      <w:r>
        <w:rPr>
          <w:color w:val="000000"/>
        </w:rPr>
        <w:t>Sprint Review and Retrospective</w:t>
      </w:r>
    </w:p>
    <w:p>
      <w:pPr>
        <w:pStyle w:val="Normal"/>
        <w:rPr>
          <w:color w:val="000000"/>
        </w:rPr>
      </w:pPr>
      <w:r>
        <w:rPr>
          <w:color w:val="000000"/>
        </w:rPr>
        <w:t>Through out this course I walked through the various Scrum roles and the main steps of the SDLC. This paper is a reflection on the work I completed in each role and what it showed me about Agile.</w:t>
      </w:r>
    </w:p>
    <w:p>
      <w:pPr>
        <w:pStyle w:val="Heading1"/>
        <w:rPr>
          <w:color w:val="000000"/>
        </w:rPr>
      </w:pPr>
      <w:r>
        <w:rPr>
          <w:color w:val="000000"/>
        </w:rPr>
        <w:t>Applying Roles</w:t>
      </w:r>
    </w:p>
    <w:p>
      <w:pPr>
        <w:pStyle w:val="Normal"/>
        <w:rPr>
          <w:color w:val="000000"/>
        </w:rPr>
      </w:pPr>
      <w:r>
        <w:rPr>
          <w:color w:val="000000"/>
        </w:rPr>
        <w:t xml:space="preserve">Throughthe course, the various roles helped the project in different ways. As Scrum Master I made the agile team charter and the Daily Scrum reflection. That was important because it set the basic structure for the project. It made a goal, team members, laid out the risks, communication rules the team would use, and a schedule that could be used for Sprint Planning, Daily Scrums, backlog refinement, </w:t>
      </w:r>
      <w:r>
        <w:rPr>
          <w:color w:val="000000"/>
        </w:rPr>
        <w:t>s</w:t>
      </w:r>
      <w:r>
        <w:rPr>
          <w:color w:val="000000"/>
        </w:rPr>
        <w:t xml:space="preserve">print </w:t>
      </w:r>
      <w:r>
        <w:rPr>
          <w:color w:val="000000"/>
        </w:rPr>
        <w:t>r</w:t>
      </w:r>
      <w:r>
        <w:rPr>
          <w:color w:val="000000"/>
        </w:rPr>
        <w:t>eview, and Retrospective.</w:t>
      </w:r>
    </w:p>
    <w:p>
      <w:pPr>
        <w:pStyle w:val="Normal"/>
        <w:rPr>
          <w:color w:val="000000"/>
        </w:rPr>
      </w:pPr>
      <w:r>
        <w:rPr>
          <w:color w:val="000000"/>
        </w:rPr>
        <w:t xml:space="preserve">While acting as the Product Owner I had to think more about the user side of the project. The focus group feedback gave the team actual requests to work from instead of vague guesses. The different users wanted things like top destinations and price filters and profile based recommendations, and different vacation types. </w:t>
      </w:r>
    </w:p>
    <w:p>
      <w:pPr>
        <w:pStyle w:val="Normal"/>
        <w:rPr>
          <w:color w:val="000000"/>
        </w:rPr>
      </w:pPr>
      <w:r>
        <w:rPr>
          <w:color w:val="000000"/>
        </w:rPr>
        <w:t>The developer role is what made the project feel more concrete to me, and w</w:t>
      </w:r>
      <w:r>
        <w:rPr>
          <w:color w:val="000000"/>
        </w:rPr>
        <w:t>ere</w:t>
      </w:r>
      <w:r>
        <w:rPr>
          <w:color w:val="000000"/>
        </w:rPr>
        <w:t xml:space="preserve"> my favorite parts of the course. In the ListView assignment, I had to take one of the stories and actually build part of it. Later, when the project shifted toward detox and wellness travel, the developer role also showed why clear priorities matter. I could not just keep coding and hoped I hit the goal.</w:t>
      </w:r>
    </w:p>
    <w:p>
      <w:pPr>
        <w:pStyle w:val="Normal"/>
        <w:rPr>
          <w:color w:val="000000"/>
        </w:rPr>
      </w:pPr>
      <w:r>
        <w:rPr>
          <w:color w:val="000000"/>
        </w:rPr>
        <w:t>The tester role was just as important. Writing the test cases made me to slow down and think about what the user should actually be able to do. Revising those same tests after the interface changed also showed that testing is checking whether the feature still matches the story and acceptance criteria.</w:t>
      </w:r>
    </w:p>
    <w:p>
      <w:pPr>
        <w:pStyle w:val="Heading1"/>
        <w:rPr>
          <w:color w:val="000000"/>
        </w:rPr>
      </w:pPr>
      <w:r>
        <w:rPr>
          <w:color w:val="000000"/>
        </w:rPr>
        <w:t>Completing User Stories</w:t>
      </w:r>
    </w:p>
    <w:p>
      <w:pPr>
        <w:pStyle w:val="Normal"/>
        <w:rPr>
          <w:color w:val="000000"/>
        </w:rPr>
      </w:pPr>
      <w:r>
        <w:rPr>
          <w:color w:val="000000"/>
        </w:rPr>
        <w:t>To me, the user stories were one of the most clearest examples of Agile helping the SDLC. The work started with feedback from the focus group. The people talked about wanting ranked destination lists, recommendations based on profile or past travel, price limits, and more control over the kind of vacation they wanted to see.</w:t>
      </w:r>
    </w:p>
    <w:p>
      <w:pPr>
        <w:pStyle w:val="Normal"/>
        <w:rPr>
          <w:color w:val="000000"/>
        </w:rPr>
      </w:pPr>
      <w:r>
        <w:rPr>
          <w:color w:val="000000"/>
        </w:rPr>
        <w:t xml:space="preserve">So, afterwards those ideas were turned into backlog items and prioritized. The larger backlog items were expanded into more detailed stories. All of that helped because the story format made the work easier to understand. </w:t>
      </w:r>
      <w:r>
        <w:rPr>
          <w:color w:val="000000"/>
        </w:rPr>
        <w:t>So, i</w:t>
      </w:r>
      <w:r>
        <w:rPr>
          <w:color w:val="000000"/>
        </w:rPr>
        <w:t xml:space="preserve">nstead of just saying, “build a filter” or “show destinations” the story explained who wanted the feature and why it mattered which can really nail down how it should work in practice. </w:t>
      </w:r>
    </w:p>
    <w:p>
      <w:pPr>
        <w:pStyle w:val="Normal"/>
        <w:rPr>
          <w:color w:val="000000"/>
        </w:rPr>
      </w:pPr>
      <w:r>
        <w:rPr>
          <w:color w:val="000000"/>
        </w:rPr>
        <w:t xml:space="preserve">Once the stories were clearer, development and testing would become much easier. The ListView assignment is a good example. The acceptance criteria was that the user should be able to click a link, view the top destinations, see a short description and image for each one, and use a link to a travel package. That gave the developer something specific to build and gave the tester something specific to check, but even there the importance of communication was apparent because I recall struggling with the interpretation of something as simple as “click a link” at times. </w:t>
      </w:r>
    </w:p>
    <w:p>
      <w:pPr>
        <w:pStyle w:val="Normal"/>
        <w:rPr>
          <w:color w:val="000000"/>
        </w:rPr>
      </w:pPr>
      <w:r>
        <w:rPr>
          <w:color w:val="000000"/>
        </w:rPr>
        <w:t>I think that is one of the biggest strengths of Agile. The work moved in smaller steps. Feedback shaped the stories, the stories were used to make the code, and the acceptance criteria shaped the tests that were used to validate said code. It was a lot easier to follow than trying to define every single requirement up front and praying nothing changed later.</w:t>
      </w:r>
    </w:p>
    <w:p>
      <w:pPr>
        <w:pStyle w:val="Heading1"/>
        <w:rPr>
          <w:color w:val="000000"/>
        </w:rPr>
      </w:pPr>
      <w:r>
        <w:rPr>
          <w:color w:val="000000"/>
        </w:rPr>
        <w:t>Handling Interruptions</w:t>
      </w:r>
    </w:p>
    <w:p>
      <w:pPr>
        <w:pStyle w:val="Normal"/>
        <w:rPr>
          <w:color w:val="000000"/>
        </w:rPr>
      </w:pPr>
      <w:r>
        <w:rPr>
          <w:color w:val="000000"/>
        </w:rPr>
        <w:t>The project change in Module Five is probably the best example of why Agile fit this project. The Product Owner came back and said SNHU Travel wanted to focus on detox and wellness travel. The deadline stayed the same so the team had to adjust without starting from scratch.</w:t>
      </w:r>
    </w:p>
    <w:p>
      <w:pPr>
        <w:pStyle w:val="Normal"/>
        <w:rPr>
          <w:color w:val="000000"/>
        </w:rPr>
      </w:pPr>
      <w:r>
        <w:rPr>
          <w:color w:val="000000"/>
        </w:rPr>
        <w:t>In a waterfall process that kind of change would have been harder to deal with because the earlier phases would already be more locked in. Here, the Product Owner could reprioritize the backlog and push the team onto a new focus. Not all changes will be easy, but this method makes more room for it.</w:t>
      </w:r>
    </w:p>
    <w:p>
      <w:pPr>
        <w:pStyle w:val="Normal"/>
        <w:rPr>
          <w:color w:val="000000"/>
        </w:rPr>
      </w:pPr>
      <w:r>
        <w:rPr>
          <w:color w:val="000000"/>
        </w:rPr>
        <w:t xml:space="preserve"> </w:t>
      </w:r>
      <w:r>
        <w:rPr>
          <w:color w:val="000000"/>
        </w:rPr>
        <w:t>Before I could move forward in the developer role, I needed to ask what features were now most important, what older ideas should or could be dropped or delayed, and what the updated acceptance criteria would be. That kind of communication was important because otherwise I could have wasted time building the wrong thing.</w:t>
      </w:r>
    </w:p>
    <w:p>
      <w:pPr>
        <w:pStyle w:val="Normal"/>
        <w:rPr>
          <w:color w:val="000000"/>
        </w:rPr>
      </w:pPr>
      <w:r>
        <w:rPr>
          <w:color w:val="000000"/>
        </w:rPr>
        <w:t>The tester also had to adjust when the interface changed into a slideshow format. That meant the original test cases were not enough anymore. Agile helped because the team could revise the work and keep moving instead of treating the whole shift like a disaster.</w:t>
      </w:r>
    </w:p>
    <w:p>
      <w:pPr>
        <w:pStyle w:val="Heading1"/>
        <w:rPr>
          <w:color w:val="000000"/>
        </w:rPr>
      </w:pPr>
      <w:r>
        <w:rPr>
          <w:color w:val="000000"/>
        </w:rPr>
        <w:t>Communication</w:t>
      </w:r>
    </w:p>
    <w:p>
      <w:pPr>
        <w:pStyle w:val="Normal"/>
        <w:rPr>
          <w:color w:val="000000"/>
        </w:rPr>
      </w:pPr>
      <w:r>
        <w:rPr>
          <w:color w:val="000000"/>
        </w:rPr>
        <w:t>Communication was a big part of whether this project would work or fall apart in the real world. The agile team charter, for example, gave the team a basic routine. For example, it set one week sprints, a Daily Scrum at 9:00 a.m., weekly backlog refinement, and end of the sprint review and retrospective meetings. For any project, that kind of structure matters because there is not much time to be unclear about what needs to be done.</w:t>
      </w:r>
    </w:p>
    <w:p>
      <w:pPr>
        <w:pStyle w:val="Normal"/>
        <w:bidi w:val="0"/>
        <w:rPr>
          <w:color w:val="000000"/>
        </w:rPr>
      </w:pPr>
      <w:r>
        <w:rPr>
          <w:color w:val="000000"/>
        </w:rPr>
      </w:r>
    </w:p>
    <w:p>
      <w:pPr>
        <w:pStyle w:val="Normal"/>
        <w:rPr>
          <w:color w:val="000000"/>
        </w:rPr>
      </w:pPr>
      <w:r>
        <w:rPr>
          <w:color w:val="000000"/>
        </w:rPr>
        <w:t>The email to the developer is another good example, in that email, I asked Christy and Brian which backlog items were now the highest priority, which features should be updated first, and how testing would need to change. I think that example works because it was direct. It wasn’t vague and it gave both of them something specific to answer.</w:t>
      </w:r>
    </w:p>
    <w:p>
      <w:pPr>
        <w:pStyle w:val="Normal"/>
        <w:rPr>
          <w:color w:val="000000"/>
        </w:rPr>
      </w:pPr>
      <w:r>
        <w:rPr>
          <w:color w:val="000000"/>
        </w:rPr>
        <w:t>It also encouraged collaboration because it pulled the Product Owner and tester into the same conversation. Instead of everyone going separately, the email pushed the team to focus on priorities, expected results, and testing changes. For any kind of project with changing requirements like that, that kind of clear written communication is really useful.</w:t>
      </w:r>
    </w:p>
    <w:p>
      <w:pPr>
        <w:pStyle w:val="Heading1"/>
        <w:rPr>
          <w:color w:val="000000"/>
        </w:rPr>
      </w:pPr>
      <w:r>
        <w:rPr>
          <w:color w:val="000000"/>
        </w:rPr>
        <w:t>Organizational Tools</w:t>
      </w:r>
    </w:p>
    <w:p>
      <w:pPr>
        <w:pStyle w:val="Normal"/>
        <w:rPr>
          <w:color w:val="000000"/>
        </w:rPr>
      </w:pPr>
      <w:r>
        <w:rPr>
          <w:color w:val="000000"/>
        </w:rPr>
        <w:t xml:space="preserve">The project used several tools that helped keep the work organized such as the agile team charter, the product backlog worksheet, the user story detail sheets, the acceptance criteria, the test case template, the slideshow wireframe, and the code comments in </w:t>
      </w:r>
      <w:r>
        <w:rPr>
          <w:color w:val="000000"/>
        </w:rPr>
        <w:t xml:space="preserve">some of </w:t>
      </w:r>
      <w:r>
        <w:rPr>
          <w:color w:val="000000"/>
        </w:rPr>
        <w:t>the development assignments.</w:t>
      </w:r>
    </w:p>
    <w:p>
      <w:pPr>
        <w:pStyle w:val="Normal"/>
        <w:rPr>
          <w:color w:val="000000"/>
        </w:rPr>
      </w:pPr>
      <w:r>
        <w:rPr>
          <w:color w:val="000000"/>
        </w:rPr>
        <w:t xml:space="preserve">Each one supported a different part of Scrum. Sprint Planning depended on the backlog and story details because the team needed something concrete to base their plans on. Daily Scrums </w:t>
      </w:r>
      <w:r>
        <w:rPr>
          <w:color w:val="000000"/>
        </w:rPr>
        <w:t>were more</w:t>
      </w:r>
      <w:r>
        <w:rPr>
          <w:color w:val="000000"/>
        </w:rPr>
        <w:t xml:space="preserve"> depend</w:t>
      </w:r>
      <w:r>
        <w:rPr>
          <w:color w:val="000000"/>
        </w:rPr>
        <w:t>ant</w:t>
      </w:r>
      <w:r>
        <w:rPr>
          <w:color w:val="000000"/>
        </w:rPr>
        <w:t xml:space="preserve"> on the communication rules and shared understanding of the Sprint Goal. Backlog refinement mattered because some stories needed more detail before the team could really develop or test them well.</w:t>
      </w:r>
    </w:p>
    <w:p>
      <w:pPr>
        <w:pStyle w:val="Normal"/>
        <w:rPr>
          <w:color w:val="000000"/>
        </w:rPr>
      </w:pPr>
      <w:r>
        <w:rPr>
          <w:color w:val="000000"/>
        </w:rPr>
        <w:t>The test case spreadsheet was especially really useful because it forced the tester to write the user steps and the pass or fail result for each one. That made the expectations a lot clearer. The slideshow wireframe was also helpful because it showed how even a design change can affect development and testing. It was a simple reminder that the tool itself can change how the user interacts with the feature.</w:t>
      </w:r>
    </w:p>
    <w:p>
      <w:pPr>
        <w:pStyle w:val="Normal"/>
        <w:rPr>
          <w:color w:val="000000"/>
        </w:rPr>
      </w:pPr>
      <w:r>
        <w:rPr>
          <w:color w:val="000000"/>
        </w:rPr>
        <w:t>I would not say every tool solved every problem. Some stories still needed more detail, and some things only became clear later. Still, the tools were useful because they gave the team something shared to look at and talk about during Scrum events instead of relying on memory or assumptions.</w:t>
      </w:r>
    </w:p>
    <w:p>
      <w:pPr>
        <w:pStyle w:val="Heading1"/>
        <w:rPr>
          <w:color w:val="000000"/>
        </w:rPr>
      </w:pPr>
      <w:r>
        <w:rPr>
          <w:color w:val="000000"/>
        </w:rPr>
        <w:t>Evaluating the Agile Process</w:t>
      </w:r>
    </w:p>
    <w:p>
      <w:pPr>
        <w:pStyle w:val="Normal"/>
        <w:rPr>
          <w:color w:val="000000"/>
        </w:rPr>
      </w:pPr>
      <w:r>
        <w:rPr>
          <w:color w:val="000000"/>
        </w:rPr>
        <w:t>I think the Scrum-Agile approach worked well for this project overall. One clear strength I saw was that it kept the work tied to user needs. The project started with client goals and focus group feedback, and that feedback carried into the backlog, the stories, development, and testing. Another strength was flexibility. When the project shifted toward wellness travel, the team could change direction without throwing everything away.</w:t>
      </w:r>
    </w:p>
    <w:p>
      <w:pPr>
        <w:pStyle w:val="Normal"/>
        <w:rPr>
          <w:color w:val="000000"/>
        </w:rPr>
      </w:pPr>
      <w:r>
        <w:rPr>
          <w:color w:val="000000"/>
        </w:rPr>
        <w:t>Agile also worked because the project was broken into smaller pieces. That made it easier to build one feature, test one feature, revise one feature, and then move on. For a project, that felt more realistic and manageable than trying to finish every requirement at once.</w:t>
      </w:r>
    </w:p>
    <w:p>
      <w:pPr>
        <w:pStyle w:val="Normal"/>
        <w:rPr>
          <w:color w:val="000000"/>
        </w:rPr>
      </w:pPr>
      <w:r>
        <w:rPr>
          <w:color w:val="000000"/>
        </w:rPr>
        <w:t xml:space="preserve">There were still some downsides. Agile depends a lot on communication and when </w:t>
      </w:r>
      <w:r>
        <w:rPr>
          <w:color w:val="000000"/>
        </w:rPr>
        <w:t>the</w:t>
      </w:r>
      <w:r>
        <w:rPr>
          <w:color w:val="000000"/>
        </w:rPr>
        <w:t xml:space="preserve"> stories are too vague, it creates </w:t>
      </w:r>
      <w:r>
        <w:rPr>
          <w:color w:val="000000"/>
        </w:rPr>
        <w:t xml:space="preserve">some </w:t>
      </w:r>
      <w:r>
        <w:rPr>
          <w:color w:val="000000"/>
        </w:rPr>
        <w:t>extra work later. I saw that in the testing work, especially with things like ranking logic, the fallback behavior, and interface changes. The schedule would also make everything feel tighter. There was less room for confusion, rework, or delay.</w:t>
      </w:r>
    </w:p>
    <w:p>
      <w:pPr>
        <w:pStyle w:val="Normal"/>
        <w:rPr>
          <w:color w:val="000000"/>
        </w:rPr>
      </w:pPr>
      <w:r>
        <w:rPr>
          <w:color w:val="000000"/>
        </w:rPr>
        <w:t>Even with those problems, I still think Scrum-Agile was the better choice for the SNHU Travel project. The project changed direction and depended a lot on the user feedback, and needed ongoing clarification. A waterfall approach would have made the shift harder because it is less flexible once the earlier phases are finished. Based on the work from this course, Agile was a better fit for this project</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480" w:before="0" w:after="0"/>
      <w:jc w:val="left"/>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480" w:before="480" w:after="0"/>
      <w:outlineLvl w:val="0"/>
    </w:pPr>
    <w:rPr>
      <w:rFonts w:ascii="Calibri" w:hAnsi="Calibri" w:eastAsia="ＭＳ ゴシック" w:cs="" w:asciiTheme="majorHAnsi" w:cstheme="majorBidi" w:eastAsiaTheme="majorEastAsia" w:hAnsiTheme="majorHAns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left="360" w:hanging="360"/>
      <w:contextualSpacing/>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0"/>
      <w:contextualSpacing/>
    </w:pPr>
    <w:rPr/>
  </w:style>
  <w:style w:type="paragraph" w:styleId="ListBullet4">
    <w:name w:val="List Bullet 4"/>
    <w:basedOn w:val="Normal"/>
    <w:uiPriority w:val="99"/>
    <w:unhideWhenUsed/>
    <w:qFormat/>
    <w:rsid w:val="00326f90"/>
    <w:pPr>
      <w:spacing w:before="0" w:after="0"/>
      <w:ind w:left="1080" w:hanging="360"/>
      <w:contextualSpacing/>
    </w:pPr>
    <w:rPr/>
  </w:style>
  <w:style w:type="paragraph" w:styleId="ListBullet">
    <w:name w:val="List Bullet"/>
    <w:basedOn w:val="Normal"/>
    <w:uiPriority w:val="99"/>
    <w:unhideWhenUsed/>
    <w:qFormat/>
    <w:rsid w:val="00326f90"/>
    <w:pPr>
      <w:numPr>
        <w:ilvl w:val="0"/>
        <w:numId w:val="1"/>
      </w:numPr>
      <w:spacing w:before="0" w:after="0"/>
      <w:contextualSpacing/>
    </w:pPr>
    <w:rPr/>
  </w:style>
  <w:style w:type="paragraph" w:styleId="ListBullet2">
    <w:name w:val="List Bullet 2"/>
    <w:basedOn w:val="Normal"/>
    <w:uiPriority w:val="99"/>
    <w:unhideWhenUsed/>
    <w:qFormat/>
    <w:rsid w:val="00326f90"/>
    <w:pPr>
      <w:numPr>
        <w:ilvl w:val="0"/>
        <w:numId w:val="2"/>
      </w:numPr>
      <w:spacing w:before="0" w:after="0"/>
      <w:contextualSpacing/>
    </w:pPr>
    <w:rPr/>
  </w:style>
  <w:style w:type="paragraph" w:styleId="ListNumber">
    <w:name w:val="List Number"/>
    <w:basedOn w:val="Normal"/>
    <w:uiPriority w:val="99"/>
    <w:unhideWhenUsed/>
    <w:qFormat/>
    <w:rsid w:val="00326f90"/>
    <w:pPr>
      <w:numPr>
        <w:ilvl w:val="0"/>
        <w:numId w:val="4"/>
      </w:numPr>
      <w:spacing w:before="0" w:after="0"/>
      <w:contextualSpacing/>
    </w:pPr>
    <w:rPr/>
  </w:style>
  <w:style w:type="paragraph" w:styleId="ListNumber2">
    <w:name w:val="List Number 2"/>
    <w:basedOn w:val="Normal"/>
    <w:uiPriority w:val="99"/>
    <w:unhideWhenUsed/>
    <w:qFormat/>
    <w:rsid w:val="0029639d"/>
    <w:pPr>
      <w:numPr>
        <w:ilvl w:val="0"/>
        <w:numId w:val="5"/>
      </w:numPr>
      <w:spacing w:before="0" w:after="0"/>
      <w:contextualSpacing/>
    </w:pPr>
    <w:rPr/>
  </w:style>
  <w:style w:type="paragraph" w:styleId="ListNumber3">
    <w:name w:val="List Number 3"/>
    <w:basedOn w:val="Normal"/>
    <w:uiPriority w:val="99"/>
    <w:unhideWhenUsed/>
    <w:qFormat/>
    <w:rsid w:val="0029639d"/>
    <w:pPr>
      <w:numPr>
        <w:ilvl w:val="0"/>
        <w:numId w:val="6"/>
      </w:numPr>
      <w:spacing w:before="0" w:after="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Application>LibreOffice/7.3.7.2$Linux_X86_64 LibreOffice_project/30$Build-2</Application>
  <AppVersion>15.0000</AppVersion>
  <Pages>5</Pages>
  <Words>1452</Words>
  <Characters>7202</Characters>
  <CharactersWithSpaces>8627</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
  <dc:language>en-US</dc:language>
  <cp:lastModifiedBy/>
  <dcterms:modified xsi:type="dcterms:W3CDTF">2026-04-19T22:00:18Z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